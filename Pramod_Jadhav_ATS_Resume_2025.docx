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sz w:val="28"/>
        </w:rPr>
        <w:t>PRAMOD PRAKASH JADHAV</w:t>
      </w:r>
    </w:p>
    <w:p>
      <w:pPr>
        <w:spacing w:after="160"/>
        <w:jc w:val="center"/>
      </w:pPr>
      <w:r>
        <w:t>Thane, Mumbai, India | pramodj551@gmail.com | +91-XXXXXXXXXX</w:t>
        <w:br/>
        <w:t>LinkedIn: linkedin.com/in/pramod-jadhav | GitHub: github.com/pramodjadhav</w:t>
      </w:r>
    </w:p>
    <w:p>
      <w:pPr>
        <w:pStyle w:val="Heading1"/>
        <w:spacing w:before="0" w:after="60"/>
      </w:pPr>
      <w:r>
        <w:t>PROFESSIONAL SUMMARY</w:t>
      </w:r>
    </w:p>
    <w:p>
      <w:pPr>
        <w:spacing w:after="160" w:line="276" w:lineRule="auto"/>
      </w:pPr>
      <w:r>
        <w:t>Security Operations Analyst with 12+ years of hands-on experience in SOC operations, CCTV monitoring, incident response, and threat detection. Currently transitioning into Data Analysis and AI-powered security roles. Proficient in Python for log analysis and data manipulation. Proven ability to identify patterns, reduce unauthorized access incidents, and improve security operations efficiency. Strong analytical mindset with working knowledge of machine learning fundamentals. Seeking Data Analyst or AI SOC Analyst role to leverage deep security domain expertise combined with emerging data science and ML capabilities.</w:t>
      </w:r>
    </w:p>
    <w:p>
      <w:pPr>
        <w:pStyle w:val="Heading1"/>
        <w:spacing w:before="0" w:after="60"/>
      </w:pPr>
      <w:r>
        <w:t>CORE COMPETENCIES</w:t>
      </w:r>
    </w:p>
    <w:p>
      <w:pPr>
        <w:spacing w:after="160" w:line="276" w:lineRule="auto"/>
      </w:pPr>
      <w:r>
        <w:t>Security Operations • SIEM &amp; Log Analysis • Incident Response • Threat Detection &amp; Hunting • Alert Triage &amp; Investigation • CCTV Monitoring &amp; Analysis (100+ feeds) • Unauthorized Access Prevention • Python Programming (Beginner) • Data Analysis &amp; Pandas • Machine Learning Basics • Jupyter Notebooks • NumPy &amp; Scikit-learn • Log Analysis &amp; Pattern Recognition • Problem-Solving • Attention to Detail • Reporting &amp; Documentation • Cross-functional Collaboration</w:t>
      </w:r>
    </w:p>
    <w:p>
      <w:pPr>
        <w:pStyle w:val="Heading1"/>
        <w:spacing w:before="0" w:after="60"/>
      </w:pPr>
      <w:r>
        <w:t>PROFESSIONAL EXPERIENCE</w:t>
      </w:r>
    </w:p>
    <w:p>
      <w:pPr>
        <w:spacing w:after="40"/>
      </w:pPr>
      <w:r>
        <w:rPr>
          <w:b/>
        </w:rPr>
        <w:t>SOC Operator &amp; Security Analyst</w:t>
      </w:r>
    </w:p>
    <w:p>
      <w:pPr>
        <w:spacing w:after="60"/>
      </w:pPr>
      <w:r>
        <w:rPr>
          <w:i/>
          <w:sz w:val="20"/>
        </w:rPr>
        <w:t>Confidential Security Organization, Thane | 2022 – Present</w:t>
      </w:r>
    </w:p>
    <w:p>
      <w:pPr>
        <w:pStyle w:val="ListBullet"/>
        <w:spacing w:after="40" w:line="276" w:lineRule="auto"/>
        <w:ind w:left="360"/>
      </w:pPr>
      <w:r>
        <w:t>Monitored and analyzed 100+ CCTV feeds across distributed locations; achieved 99.2% uptime through proactive maintenance</w:t>
      </w:r>
    </w:p>
    <w:p>
      <w:pPr>
        <w:pStyle w:val="ListBullet"/>
        <w:spacing w:after="40" w:line="276" w:lineRule="auto"/>
        <w:ind w:left="360"/>
      </w:pPr>
      <w:r>
        <w:t>Reduced unauthorized access incidents by 30% through improved alert correlation and threshold tuning</w:t>
      </w:r>
    </w:p>
    <w:p>
      <w:pPr>
        <w:pStyle w:val="ListBullet"/>
        <w:spacing w:after="40" w:line="276" w:lineRule="auto"/>
        <w:ind w:left="360"/>
      </w:pPr>
      <w:r>
        <w:t>Investigated 2,000+ security alerts annually; maintained 95% accuracy in threat classification</w:t>
      </w:r>
    </w:p>
    <w:p>
      <w:pPr>
        <w:pStyle w:val="ListBullet"/>
        <w:spacing w:after="40" w:line="276" w:lineRule="auto"/>
        <w:ind w:left="360"/>
      </w:pPr>
      <w:r>
        <w:t>Documented security incidents and created 50+ incident response reports; improved response time from 8 hours to 2 hours</w:t>
      </w:r>
    </w:p>
    <w:p>
      <w:pPr>
        <w:pStyle w:val="ListBullet"/>
        <w:spacing w:after="40" w:line="276" w:lineRule="auto"/>
        <w:ind w:left="360"/>
      </w:pPr>
      <w:r>
        <w:t>Collaborated with IT teams on security policy implementation; improved access control compliance from 78% to 94%</w:t>
      </w:r>
    </w:p>
    <w:p>
      <w:pPr>
        <w:spacing w:after="120"/>
      </w:pPr>
    </w:p>
    <w:p>
      <w:pPr>
        <w:pStyle w:val="Heading1"/>
        <w:spacing w:before="0" w:after="60"/>
      </w:pPr>
      <w:r>
        <w:t>PROJECTS &amp; TECHNICAL WORK</w:t>
      </w:r>
    </w:p>
    <w:p>
      <w:pPr>
        <w:spacing w:after="40"/>
      </w:pPr>
      <w:r>
        <w:rPr>
          <w:b/>
        </w:rPr>
        <w:t>Security Log Anomaly Detection System (Python)</w:t>
      </w:r>
    </w:p>
    <w:p>
      <w:pPr>
        <w:spacing w:after="40"/>
      </w:pPr>
      <w:r>
        <w:rPr>
          <w:i/>
          <w:sz w:val="20"/>
        </w:rPr>
        <w:t>Personal Project | 2024–2025</w:t>
      </w:r>
    </w:p>
    <w:p>
      <w:pPr>
        <w:pStyle w:val="ListBullet"/>
        <w:spacing w:after="40" w:line="276" w:lineRule="auto"/>
        <w:ind w:left="360"/>
      </w:pPr>
      <w:r>
        <w:t>Built Python script using Pandas + NumPy to analyze historical security logs (50K+ records) for anomalies</w:t>
      </w:r>
    </w:p>
    <w:p>
      <w:pPr>
        <w:pStyle w:val="ListBullet"/>
        <w:spacing w:after="40" w:line="276" w:lineRule="auto"/>
        <w:ind w:left="360"/>
      </w:pPr>
      <w:r>
        <w:t>Implemented basic unsupervised ML algorithm (Isolation Forest via Scikit-learn) to detect outliers in login patterns</w:t>
      </w:r>
    </w:p>
    <w:p>
      <w:pPr>
        <w:pStyle w:val="ListBullet"/>
        <w:spacing w:after="40" w:line="276" w:lineRule="auto"/>
        <w:ind w:left="360"/>
      </w:pPr>
      <w:r>
        <w:t>Identified 12 suspicious login patterns (unusual times, IP locations) that matched real security incidents</w:t>
      </w:r>
    </w:p>
    <w:p>
      <w:pPr>
        <w:pStyle w:val="ListBullet"/>
        <w:spacing w:after="40" w:line="276" w:lineRule="auto"/>
        <w:ind w:left="360"/>
      </w:pPr>
      <w:r>
        <w:t>Created visualization dashboard with Matplotlib showing daily activity trends and anomaly flags</w:t>
      </w:r>
    </w:p>
    <w:p>
      <w:pPr>
        <w:spacing w:after="40"/>
      </w:pPr>
      <w:r>
        <w:rPr>
          <w:b/>
        </w:rPr>
        <w:t>Log Analysis &amp; Data Extraction Tool (Python)</w:t>
      </w:r>
    </w:p>
    <w:p>
      <w:pPr>
        <w:spacing w:after="40"/>
      </w:pPr>
      <w:r>
        <w:rPr>
          <w:i/>
          <w:sz w:val="20"/>
        </w:rPr>
        <w:t>Personal Project | 2024</w:t>
      </w:r>
    </w:p>
    <w:p>
      <w:pPr>
        <w:pStyle w:val="ListBullet"/>
        <w:spacing w:after="40" w:line="276" w:lineRule="auto"/>
        <w:ind w:left="360"/>
      </w:pPr>
      <w:r>
        <w:t>Developed Python tool to parse and filter CCTV log files (CSV format); extracted relevant incidents for reporting</w:t>
      </w:r>
    </w:p>
    <w:p>
      <w:pPr>
        <w:pStyle w:val="ListBullet"/>
        <w:spacing w:after="40" w:line="276" w:lineRule="auto"/>
        <w:ind w:left="360"/>
      </w:pPr>
      <w:r>
        <w:t>Processed 5,000+ daily log entries; automated report generation (previously manual, 4 hours/week)</w:t>
      </w:r>
    </w:p>
    <w:p>
      <w:pPr>
        <w:pStyle w:val="ListBullet"/>
        <w:spacing w:after="40" w:line="276" w:lineRule="auto"/>
        <w:ind w:left="360"/>
      </w:pPr>
      <w:r>
        <w:t>Reduced reporting time by 80%; improved data accuracy by validating entries against system events</w:t>
      </w:r>
    </w:p>
    <w:p>
      <w:pPr>
        <w:pStyle w:val="Heading1"/>
        <w:spacing w:before="0" w:after="60"/>
      </w:pPr>
      <w:r>
        <w:t>EDUCATION &amp; CERTIFICATIONS</w:t>
      </w:r>
    </w:p>
    <w:p>
      <w:pPr>
        <w:spacing w:after="20"/>
      </w:pPr>
      <w:r>
        <w:rPr>
          <w:b/>
        </w:rPr>
        <w:t>Applied AI &amp; Machine Learning Certification</w:t>
      </w:r>
    </w:p>
    <w:p>
      <w:pPr>
        <w:spacing w:after="80"/>
      </w:pPr>
      <w:r>
        <w:rPr>
          <w:i/>
          <w:sz w:val="20"/>
        </w:rPr>
        <w:t>IIT Patna Online | 2024–Present (In Progress)</w:t>
      </w:r>
    </w:p>
    <w:p>
      <w:pPr>
        <w:spacing w:after="20"/>
      </w:pPr>
      <w:r>
        <w:rPr>
          <w:b/>
        </w:rPr>
        <w:t>High School Diploma</w:t>
      </w:r>
    </w:p>
    <w:p>
      <w:pPr>
        <w:spacing w:after="80"/>
      </w:pPr>
      <w:r>
        <w:rPr>
          <w:i/>
          <w:sz w:val="20"/>
        </w:rPr>
        <w:t>Maharashtra Board | 2007</w:t>
      </w:r>
    </w:p>
    <w:p>
      <w:pPr>
        <w:pStyle w:val="Heading1"/>
        <w:spacing w:before="0" w:after="60"/>
      </w:pPr>
      <w:r>
        <w:t>TECHNICAL SKILLS &amp; TOOLS</w:t>
      </w:r>
    </w:p>
    <w:p>
      <w:pPr>
        <w:spacing w:after="120" w:line="276" w:lineRule="auto"/>
      </w:pPr>
      <w:r>
        <w:t>Languages: Python (Beginner) | Data Formats: CSV, JSON, Logs | Libraries: Pandas, NumPy, Scikit-learn, Matplotlib | Tools: Jupyter Notebook, Excel, Google Sheets | Security Tools: SIEM (basic), Log Aggregation, CCTV Management Systems | OS: Windows, Linux (basic)</w:t>
      </w:r>
    </w:p>
    <w:p>
      <w:pPr>
        <w:pStyle w:val="Heading1"/>
        <w:spacing w:before="0" w:after="60"/>
      </w:pPr>
      <w:r>
        <w:t>CAREER OBJECTIVE</w:t>
      </w:r>
    </w:p>
    <w:p>
      <w:pPr>
        <w:spacing w:after="0" w:line="276" w:lineRule="auto"/>
      </w:pPr>
      <w:r>
        <w:t>Seeking entry-level Data Analyst or AI SOC Analyst position where I can apply 12+ years of security operations expertise combined with growing Python and machine learning skills to identify patterns, improve threat detection, and drive data-driven security insights. Committed to continuous learning and transitioning into AI-powered cybersecurity analytics.</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